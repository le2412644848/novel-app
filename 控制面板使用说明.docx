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Reasonix 控制面板</w:t>
      </w:r>
    </w:p>
    <w:p/>
    <w:p>
      <w:r>
        <w:rPr>
          <w:b/>
        </w:rPr>
        <w:t>如何打开控制面板</w:t>
        <w:br/>
      </w:r>
      <w:r>
        <w:br/>
      </w:r>
      <w:r>
        <w:rPr>
          <w:b/>
        </w:rPr>
        <w:t>方法一：在 Reasonix 中输入命令</w:t>
        <w:br/>
      </w:r>
      <w:r>
        <w:t>/dashboard</w:t>
        <w:br/>
      </w:r>
      <w:r>
        <w:t>然后它会输出一个链接，直接点击就能打开。</w:t>
        <w:br/>
      </w:r>
      <w:r>
        <w:br/>
      </w:r>
      <w:r>
        <w:rPr>
          <w:b/>
        </w:rPr>
        <w:t>方法二：手动打开浏览器</w:t>
        <w:br/>
      </w:r>
      <w:r>
        <w:t>在浏览器地址栏输入：</w:t>
        <w:br/>
      </w:r>
      <w:r>
        <w:rPr>
          <w:color w:val="0066CC"/>
        </w:rPr>
        <w:t>http://localhost:62169</w:t>
      </w:r>
    </w:p>
    <w:p/>
    <w:p>
      <w:pPr>
        <w:pStyle w:val="Heading1"/>
      </w:pPr>
      <w:r>
        <w:t>面板功能</w:t>
      </w:r>
    </w:p>
    <w:p>
      <w:pPr>
        <w:pStyle w:val="ListBullet"/>
      </w:pPr>
      <w:r>
        <w:t>📊 查看余额和花费</w:t>
      </w:r>
    </w:p>
    <w:p>
      <w:pPr>
        <w:pStyle w:val="ListBullet"/>
      </w:pPr>
      <w:r>
        <w:t>📜 查看历史对话记录</w:t>
      </w:r>
    </w:p>
    <w:p>
      <w:pPr>
        <w:pStyle w:val="ListBullet"/>
      </w:pPr>
      <w:r>
        <w:t>⚙ 修改设置（模型、主题等）</w:t>
      </w:r>
    </w:p>
    <w:p/>
    <w:p>
      <w:pPr>
        <w:pStyle w:val="Heading1"/>
      </w:pPr>
      <w:r>
        <w:t>小提示</w:t>
      </w:r>
    </w:p>
    <w:p>
      <w:r>
        <w:t>• 面板只在你本地电脑上运行，别人打不开</w:t>
      </w:r>
    </w:p>
    <w:p>
      <w:r>
        <w:t>• 如果打不开，先确认 Reasonix 正在运行</w:t>
      </w:r>
    </w:p>
    <w:p>
      <w:r>
        <w:t>• 历史记录包含所有对话，方便回溯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