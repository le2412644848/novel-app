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小说坊 — 手机搜书使用指南</w:t>
      </w:r>
    </w:p>
    <w:p/>
    <w:p>
      <w:pPr>
        <w:pStyle w:val="Heading2"/>
      </w:pPr>
      <w:r>
        <w:t>一、PC 上启动服务器（推荐，搜书最稳定）</w:t>
      </w:r>
    </w:p>
    <w:p>
      <w:r>
        <w:t>1. 按键盘 Win + R，输入 powershell，回车</w:t>
      </w:r>
    </w:p>
    <w:p>
      <w:r>
        <w:t>2. 输入命令进入项目文件夹：</w:t>
      </w:r>
    </w:p>
    <w:p>
      <w:r>
        <w:rPr>
          <w:rFonts w:ascii="Consolas" w:hAnsi="Consolas"/>
          <w:sz w:val="20"/>
        </w:rPr>
        <w:t>cd "C:\Users\le241\Desktop\Reasonix 作品"</w:t>
      </w:r>
    </w:p>
    <w:p>
      <w:r>
        <w:t>3. 输入命令启动服务器：</w:t>
      </w:r>
    </w:p>
    <w:p>
      <w:r>
        <w:rPr>
          <w:rFonts w:ascii="Consolas" w:hAnsi="Consolas"/>
          <w:sz w:val="20"/>
        </w:rPr>
        <w:t>python server.py</w:t>
      </w:r>
    </w:p>
    <w:p>
      <w:r>
        <w:t>启动后会显示类似：</w:t>
      </w:r>
    </w:p>
    <w:p>
      <w:r>
        <w:rPr>
          <w:rFonts w:ascii="Consolas" w:hAnsi="Consolas"/>
          <w:sz w:val="20"/>
        </w:rPr>
        <w:t>小说坊 HTTPS 服务器已启动</w:t>
        <w:br/>
        <w:t>电脑访问: https://localhost:8443</w:t>
        <w:br/>
        <w:t>手机访问: https://192.168.x.x:8443</w:t>
      </w:r>
    </w:p>
    <w:p/>
    <w:p>
      <w:pPr>
        <w:pStyle w:val="Heading2"/>
      </w:pPr>
      <w:r>
        <w:t>二、手机连接</w:t>
      </w:r>
    </w:p>
    <w:p>
      <w:r>
        <w:t>1. 确保手机和电脑连接的是同一个 WiFi</w:t>
      </w:r>
    </w:p>
    <w:p>
      <w:r>
        <w:t>2. 手机浏览器打开上面显示的「手机访问」地址，如 https://192.168.1.5:8443</w:t>
      </w:r>
    </w:p>
    <w:p>
      <w:r>
        <w:t>3. 首次打开会提示「连接不是私密连接」或「不安全」：</w:t>
      </w:r>
    </w:p>
    <w:p>
      <w:r>
        <w:rPr>
          <w:b/>
        </w:rPr>
        <w:t xml:space="preserve">   → 点「高级」→「继续前往 192.168.x.x（不安全）」</w:t>
      </w:r>
    </w:p>
    <w:p>
      <w:r>
        <w:t>4. 建议添加到手机主屏幕，像原生 App 一样使用</w:t>
      </w:r>
    </w:p>
    <w:p/>
    <w:p>
      <w:pPr>
        <w:pStyle w:val="Heading2"/>
      </w:pPr>
      <w:r>
        <w:t>三、搜索书籍步骤</w:t>
      </w:r>
    </w:p>
    <w:p>
      <w:r>
        <w:t>1. 打开 App → 底部点「书架」</w:t>
      </w:r>
    </w:p>
    <w:p>
      <w:r>
        <w:t>2. 点右上角 🔍 搜索图标</w:t>
      </w:r>
    </w:p>
    <w:p>
      <w:r>
        <w:t>3. 在搜索框输入书名（如 斗罗大陆）</w:t>
      </w:r>
    </w:p>
    <w:p>
      <w:r>
        <w:t>4. 按回车键或点「搜索」按钮</w:t>
      </w:r>
    </w:p>
    <w:p>
      <w:r>
        <w:t>5. 代理会依次查询 5 个免费书源，结果展示在下方</w:t>
      </w:r>
    </w:p>
    <w:p>
      <w:r>
        <w:t>6. 点击搜索结果 → 查看章节目录</w:t>
      </w:r>
    </w:p>
    <w:p>
      <w:r>
        <w:t>7. 点章节名可在线阅读，或点「加入书架」下载全部章节</w:t>
      </w:r>
    </w:p>
    <w:p/>
    <w:p>
      <w:pPr>
        <w:pStyle w:val="Heading2"/>
      </w:pPr>
      <w:r>
        <w:t>四、不开 PC 时的备用方案</w:t>
      </w:r>
    </w:p>
    <w:p>
      <w:r>
        <w:t>如果不想开 PC，直接手机访问 GitHub Pages 地址：</w:t>
      </w:r>
    </w:p>
    <w:p>
      <w:r>
        <w:rPr>
          <w:rFonts w:ascii="Consolas" w:hAnsi="Consolas"/>
          <w:sz w:val="20"/>
        </w:rPr>
        <w:t>https://le2412644848.github.io/novel-app/</w:t>
      </w:r>
    </w:p>
    <w:p>
      <w:r>
        <w:t>搜索时会尝试在线代理，但可能被书源网站屏蔽。</w:t>
      </w:r>
    </w:p>
    <w:p>
      <w:r>
        <w:t>如果搜不出结果，会显示「在 xxx 搜索」按钮：</w:t>
      </w:r>
    </w:p>
    <w:p>
      <w:r>
        <w:t xml:space="preserve">  → 点按钮跳转到书源网站</w:t>
      </w:r>
    </w:p>
    <w:p>
      <w:r>
        <w:t xml:space="preserve">  → 在书源网站搜索并打开书籍目录页</w:t>
      </w:r>
    </w:p>
    <w:p>
      <w:r>
        <w:t xml:space="preserve">  → 复制目录页的 URL</w:t>
      </w:r>
    </w:p>
    <w:p>
      <w:r>
        <w:t xml:space="preserve">  → 回到 App → 书架 → 点「粘贴书源 URL」导入</w:t>
      </w:r>
    </w:p>
    <w:p/>
    <w:p>
      <w:pPr>
        <w:pStyle w:val="Heading2"/>
      </w:pPr>
      <w:r>
        <w:t>五、当前免费书源</w:t>
      </w:r>
    </w:p>
    <w:p>
      <w:r>
        <w:rPr>
          <w:b/>
        </w:rPr>
        <w:t>笔趣阁7：</w:t>
      </w:r>
      <w:r>
        <w:t>https://www.biquge7.xyz</w:t>
      </w:r>
    </w:p>
    <w:p>
      <w:r>
        <w:rPr>
          <w:b/>
        </w:rPr>
        <w:t>新笔趣阁：</w:t>
      </w:r>
      <w:r>
        <w:t>https://www.xbiquge.la</w:t>
      </w:r>
    </w:p>
    <w:p>
      <w:r>
        <w:rPr>
          <w:b/>
        </w:rPr>
        <w:t>69书吧：</w:t>
      </w:r>
      <w:r>
        <w:t>https://www.69shu.com</w:t>
      </w:r>
    </w:p>
    <w:p>
      <w:r>
        <w:rPr>
          <w:b/>
        </w:rPr>
        <w:t>笔趣阁U：</w:t>
      </w:r>
      <w:r>
        <w:t>https://www.biqugeu.net</w:t>
      </w:r>
    </w:p>
    <w:p>
      <w:r>
        <w:rPr>
          <w:b/>
        </w:rPr>
        <w:t>爱下电子书：</w:t>
      </w:r>
      <w:r>
        <w:t>https://www.ixdzs8.com</w:t>
      </w:r>
    </w:p>
    <w:p/>
    <w:p>
      <w:pPr>
        <w:pStyle w:val="Heading2"/>
      </w:pPr>
      <w:r>
        <w:t>六、常见问题</w:t>
      </w:r>
    </w:p>
    <w:p>
      <w:r>
        <w:rPr>
          <w:b/>
        </w:rPr>
        <w:t>Q: 手机打不开 192.168 的地址？</w:t>
      </w:r>
    </w:p>
    <w:p>
      <w:r>
        <w:t>A: 检查手机和电脑是否连了同一个 WiFi，电脑防火墙是否阻止了 8443 端口。</w:t>
      </w:r>
    </w:p>
    <w:p>
      <w:r>
        <w:rPr>
          <w:b/>
        </w:rPr>
        <w:t>Q: 搜索一直转圈没结果？</w:t>
      </w:r>
    </w:p>
    <w:p>
      <w:r>
        <w:t>A: 书源网站可能暂时挂了。换一个时间段再试，或使用「粘贴书源 URL」功能手动导入。</w:t>
      </w:r>
    </w:p>
    <w:p>
      <w:r>
        <w:rPr>
          <w:b/>
        </w:rPr>
        <w:t>Q: 代理返回空白？</w:t>
      </w:r>
    </w:p>
    <w:p>
      <w:r>
        <w:t>A: 书源网站的页面结构可能变了，导致解析失败。用 fallback 按钮直接跳转网站搜索。</w:t>
      </w:r>
    </w:p>
    <w:p>
      <w:r>
        <w:rPr>
          <w:b/>
        </w:rPr>
        <w:t>Q: server.py 启动报错 openssl 找不到？</w:t>
      </w:r>
    </w:p>
    <w:p>
      <w:r>
        <w:t>A: Windows 需要安装 OpenSSL。或者注释掉 server.py 中 SSL 相关代码，改用 HTTP 模式（端口 8080）。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